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7C9B06" w14:textId="77777777" w:rsidR="009418E3" w:rsidRPr="00664CC6" w:rsidRDefault="00E63685">
      <w:pPr>
        <w:pStyle w:val="Heading1"/>
        <w:rPr>
          <w:sz w:val="48"/>
          <w:szCs w:val="48"/>
          <w:u w:val="thick"/>
        </w:rPr>
      </w:pPr>
      <w:r w:rsidRPr="00664CC6">
        <w:rPr>
          <w:sz w:val="48"/>
          <w:szCs w:val="48"/>
          <w:u w:val="thick"/>
        </w:rPr>
        <w:t>Email 1: Request for Assignment Extension</w:t>
      </w:r>
    </w:p>
    <w:p w14:paraId="6F2FB9EC" w14:textId="77777777" w:rsidR="009A5D01" w:rsidRDefault="00E63685" w:rsidP="009A5D01">
      <w:pPr>
        <w:rPr>
          <w:sz w:val="32"/>
          <w:szCs w:val="32"/>
        </w:rPr>
      </w:pPr>
      <w:r w:rsidRPr="009A5D01">
        <w:rPr>
          <w:sz w:val="32"/>
          <w:szCs w:val="32"/>
        </w:rPr>
        <w:t>Subject: Request for Extension on Assignment Submission</w:t>
      </w:r>
      <w:r w:rsidRPr="009A5D01">
        <w:rPr>
          <w:sz w:val="32"/>
          <w:szCs w:val="32"/>
        </w:rPr>
        <w:br/>
      </w:r>
      <w:r w:rsidRPr="009A5D01">
        <w:rPr>
          <w:sz w:val="32"/>
          <w:szCs w:val="32"/>
        </w:rPr>
        <w:br/>
        <w:t>Dear Professor</w:t>
      </w:r>
      <w:r w:rsidR="001C0F95" w:rsidRPr="009A5D01">
        <w:rPr>
          <w:sz w:val="32"/>
          <w:szCs w:val="32"/>
        </w:rPr>
        <w:t>,</w:t>
      </w:r>
      <w:r w:rsidRPr="009A5D01">
        <w:rPr>
          <w:sz w:val="32"/>
          <w:szCs w:val="32"/>
        </w:rPr>
        <w:br/>
      </w:r>
      <w:r w:rsidRPr="009A5D01">
        <w:rPr>
          <w:sz w:val="32"/>
          <w:szCs w:val="32"/>
        </w:rPr>
        <w:br/>
        <w:t>I hope you are doing well.</w:t>
      </w:r>
      <w:r w:rsidRPr="009A5D01">
        <w:rPr>
          <w:sz w:val="32"/>
          <w:szCs w:val="32"/>
        </w:rPr>
        <w:br/>
      </w:r>
      <w:r w:rsidRPr="009A5D01">
        <w:rPr>
          <w:sz w:val="32"/>
          <w:szCs w:val="32"/>
        </w:rPr>
        <w:br/>
        <w:t>I am writing to respectfully request an extension for the submission of the</w:t>
      </w:r>
      <w:r w:rsidR="001C0F95" w:rsidRPr="009A5D01">
        <w:rPr>
          <w:sz w:val="32"/>
          <w:szCs w:val="32"/>
        </w:rPr>
        <w:t xml:space="preserve"> </w:t>
      </w:r>
      <w:proofErr w:type="spellStart"/>
      <w:r w:rsidR="001C0F95" w:rsidRPr="009A5D01">
        <w:rPr>
          <w:sz w:val="32"/>
          <w:szCs w:val="32"/>
        </w:rPr>
        <w:t>Vityarthi</w:t>
      </w:r>
      <w:proofErr w:type="spellEnd"/>
      <w:r w:rsidR="001C0F95" w:rsidRPr="009A5D01">
        <w:rPr>
          <w:sz w:val="32"/>
          <w:szCs w:val="32"/>
        </w:rPr>
        <w:t xml:space="preserve"> ai ml assignment</w:t>
      </w:r>
      <w:r w:rsidRPr="009A5D01">
        <w:rPr>
          <w:sz w:val="32"/>
          <w:szCs w:val="32"/>
        </w:rPr>
        <w:t xml:space="preserve">, originally due on </w:t>
      </w:r>
      <w:r w:rsidR="001C0F95" w:rsidRPr="009A5D01">
        <w:rPr>
          <w:sz w:val="32"/>
          <w:szCs w:val="32"/>
        </w:rPr>
        <w:t>1 April</w:t>
      </w:r>
      <w:r w:rsidRPr="009A5D01">
        <w:rPr>
          <w:sz w:val="32"/>
          <w:szCs w:val="32"/>
        </w:rPr>
        <w:t>. Due to unavoidable circumstances, I have been unable to complete the assignment to the best of my ability within the given timeframe.</w:t>
      </w:r>
      <w:r w:rsidRPr="009A5D01">
        <w:rPr>
          <w:sz w:val="32"/>
          <w:szCs w:val="32"/>
        </w:rPr>
        <w:br/>
      </w:r>
      <w:r w:rsidRPr="009A5D01">
        <w:rPr>
          <w:sz w:val="32"/>
          <w:szCs w:val="32"/>
        </w:rPr>
        <w:br/>
        <w:t>I sincerely value the quality of my work and would greatly appreciate an extension of a few days to ensure that I can submit a well-prepared assignment.</w:t>
      </w:r>
      <w:r w:rsidRPr="009A5D01">
        <w:rPr>
          <w:sz w:val="32"/>
          <w:szCs w:val="32"/>
        </w:rPr>
        <w:br/>
      </w:r>
      <w:r w:rsidRPr="009A5D01">
        <w:rPr>
          <w:sz w:val="32"/>
          <w:szCs w:val="32"/>
        </w:rPr>
        <w:br/>
        <w:t>I understand the importance of deadlines and assure you that this request is made only due to genuine reasons. I would be grateful for your consideration.</w:t>
      </w:r>
      <w:r w:rsidRPr="009A5D01">
        <w:rPr>
          <w:sz w:val="32"/>
          <w:szCs w:val="32"/>
        </w:rPr>
        <w:br/>
      </w:r>
      <w:r w:rsidRPr="009A5D01">
        <w:rPr>
          <w:sz w:val="32"/>
          <w:szCs w:val="32"/>
        </w:rPr>
        <w:br/>
        <w:t>Thank you for your time and understanding.</w:t>
      </w:r>
      <w:r w:rsidRPr="009A5D01">
        <w:rPr>
          <w:sz w:val="32"/>
          <w:szCs w:val="32"/>
        </w:rPr>
        <w:br/>
      </w:r>
      <w:r w:rsidRPr="009A5D01">
        <w:rPr>
          <w:sz w:val="32"/>
          <w:szCs w:val="32"/>
        </w:rPr>
        <w:br/>
        <w:t xml:space="preserve">Sincerely,  </w:t>
      </w:r>
      <w:r w:rsidRPr="009A5D01">
        <w:rPr>
          <w:sz w:val="32"/>
          <w:szCs w:val="32"/>
        </w:rPr>
        <w:br/>
        <w:t xml:space="preserve">Siddharth Singh  </w:t>
      </w:r>
      <w:r w:rsidRPr="009A5D01">
        <w:rPr>
          <w:sz w:val="32"/>
          <w:szCs w:val="32"/>
        </w:rPr>
        <w:br/>
        <w:t xml:space="preserve">9412345324  </w:t>
      </w:r>
      <w:r w:rsidRPr="009A5D01">
        <w:rPr>
          <w:sz w:val="32"/>
          <w:szCs w:val="32"/>
        </w:rPr>
        <w:br/>
      </w:r>
      <w:hyperlink r:id="rId6" w:history="1">
        <w:r w:rsidR="00664CC6" w:rsidRPr="009A5D01">
          <w:rPr>
            <w:rStyle w:val="Hyperlink"/>
            <w:sz w:val="32"/>
            <w:szCs w:val="32"/>
          </w:rPr>
          <w:t>sid123@gmail.com</w:t>
        </w:r>
      </w:hyperlink>
    </w:p>
    <w:p w14:paraId="04A22D03" w14:textId="228BFB2D" w:rsidR="009418E3" w:rsidRPr="00966154" w:rsidRDefault="00E63685" w:rsidP="000625B7">
      <w:pPr>
        <w:pStyle w:val="Heading1"/>
        <w:rPr>
          <w:sz w:val="48"/>
          <w:szCs w:val="48"/>
          <w:u w:val="thick"/>
        </w:rPr>
      </w:pPr>
      <w:r w:rsidRPr="00966154">
        <w:rPr>
          <w:sz w:val="48"/>
          <w:szCs w:val="48"/>
          <w:u w:val="thick"/>
        </w:rPr>
        <w:lastRenderedPageBreak/>
        <w:t>Email 2: Internship Inquiry Email</w:t>
      </w:r>
    </w:p>
    <w:p w14:paraId="5CA57BE5" w14:textId="6F0F1620" w:rsidR="009418E3" w:rsidRDefault="00E63685">
      <w:r w:rsidRPr="00664CC6">
        <w:rPr>
          <w:sz w:val="36"/>
          <w:szCs w:val="36"/>
        </w:rPr>
        <w:t>Subject: Inquiry Regarding Summer Internship Opportunity</w:t>
      </w:r>
      <w:r w:rsidRPr="00664CC6">
        <w:rPr>
          <w:sz w:val="36"/>
          <w:szCs w:val="36"/>
        </w:rPr>
        <w:br/>
      </w:r>
      <w:r w:rsidRPr="00664CC6">
        <w:rPr>
          <w:sz w:val="36"/>
          <w:szCs w:val="36"/>
        </w:rPr>
        <w:br/>
        <w:t>Dear</w:t>
      </w:r>
      <w:r w:rsidR="001C0F95" w:rsidRPr="00664CC6">
        <w:rPr>
          <w:sz w:val="36"/>
          <w:szCs w:val="36"/>
        </w:rPr>
        <w:t xml:space="preserve"> Coordinator</w:t>
      </w:r>
      <w:r w:rsidRPr="00664CC6">
        <w:rPr>
          <w:sz w:val="36"/>
          <w:szCs w:val="36"/>
        </w:rPr>
        <w:t xml:space="preserve"> </w:t>
      </w:r>
      <w:r w:rsidR="001C0F95" w:rsidRPr="00664CC6">
        <w:rPr>
          <w:sz w:val="36"/>
          <w:szCs w:val="36"/>
        </w:rPr>
        <w:t>Sir,</w:t>
      </w:r>
      <w:r w:rsidRPr="00664CC6">
        <w:rPr>
          <w:sz w:val="36"/>
          <w:szCs w:val="36"/>
        </w:rPr>
        <w:br/>
      </w:r>
      <w:r w:rsidRPr="00664CC6">
        <w:rPr>
          <w:sz w:val="36"/>
          <w:szCs w:val="36"/>
        </w:rPr>
        <w:br/>
        <w:t>I hope this message finds you well.</w:t>
      </w:r>
      <w:r w:rsidRPr="00664CC6">
        <w:rPr>
          <w:sz w:val="36"/>
          <w:szCs w:val="36"/>
        </w:rPr>
        <w:br/>
      </w:r>
      <w:r w:rsidRPr="00664CC6">
        <w:rPr>
          <w:sz w:val="36"/>
          <w:szCs w:val="36"/>
        </w:rPr>
        <w:br/>
        <w:t>My name is Siddharth Singh, and I am currently a student pursuing my degree. I am writing to express my keen interest in a summer internship opportunity at your esteemed organization.</w:t>
      </w:r>
      <w:r w:rsidRPr="00664CC6">
        <w:rPr>
          <w:sz w:val="36"/>
          <w:szCs w:val="36"/>
        </w:rPr>
        <w:br/>
      </w:r>
      <w:r w:rsidRPr="00664CC6">
        <w:rPr>
          <w:sz w:val="36"/>
          <w:szCs w:val="36"/>
        </w:rPr>
        <w:br/>
        <w:t>I have developed a strong foundation in relevant technical and professional skills, and I am eager to apply my knowledge in a practical environment. I am particularly interested in gaining hands-on experience and contributing meaningfully to your team.</w:t>
      </w:r>
      <w:r w:rsidRPr="00664CC6">
        <w:rPr>
          <w:sz w:val="36"/>
          <w:szCs w:val="36"/>
        </w:rPr>
        <w:br/>
      </w:r>
      <w:r w:rsidRPr="00664CC6">
        <w:rPr>
          <w:sz w:val="36"/>
          <w:szCs w:val="36"/>
        </w:rPr>
        <w:br/>
        <w:t>I would appreciate the opportunity to discuss any available internship positions for the upcoming summer. Please find my resume attached for your review.</w:t>
      </w:r>
      <w:r w:rsidRPr="00664CC6">
        <w:rPr>
          <w:sz w:val="36"/>
          <w:szCs w:val="36"/>
        </w:rPr>
        <w:br/>
      </w:r>
      <w:r w:rsidRPr="00664CC6">
        <w:rPr>
          <w:sz w:val="36"/>
          <w:szCs w:val="36"/>
        </w:rPr>
        <w:br/>
        <w:t>Thank you for your time and consideration. I look forward to your response.</w:t>
      </w:r>
      <w:r w:rsidRPr="00664CC6">
        <w:rPr>
          <w:sz w:val="36"/>
          <w:szCs w:val="36"/>
        </w:rPr>
        <w:br/>
      </w:r>
      <w:r w:rsidRPr="00664CC6">
        <w:rPr>
          <w:sz w:val="36"/>
          <w:szCs w:val="36"/>
        </w:rPr>
        <w:lastRenderedPageBreak/>
        <w:br/>
        <w:t xml:space="preserve">Yours sincerely,  </w:t>
      </w:r>
      <w:r w:rsidRPr="00664CC6">
        <w:rPr>
          <w:sz w:val="36"/>
          <w:szCs w:val="36"/>
        </w:rPr>
        <w:br/>
        <w:t xml:space="preserve">Siddharth Singh  </w:t>
      </w:r>
      <w:r w:rsidRPr="00664CC6">
        <w:rPr>
          <w:sz w:val="36"/>
          <w:szCs w:val="36"/>
        </w:rPr>
        <w:br/>
        <w:t xml:space="preserve">9412345324  </w:t>
      </w:r>
      <w:r w:rsidRPr="00664CC6">
        <w:rPr>
          <w:sz w:val="36"/>
          <w:szCs w:val="36"/>
        </w:rPr>
        <w:br/>
        <w:t>sid123@gmail.com</w:t>
      </w:r>
      <w:r>
        <w:br/>
      </w:r>
    </w:p>
    <w:sectPr w:rsidR="009418E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25171594">
    <w:abstractNumId w:val="8"/>
  </w:num>
  <w:num w:numId="2" w16cid:durableId="972251897">
    <w:abstractNumId w:val="6"/>
  </w:num>
  <w:num w:numId="3" w16cid:durableId="1664118816">
    <w:abstractNumId w:val="5"/>
  </w:num>
  <w:num w:numId="4" w16cid:durableId="518156827">
    <w:abstractNumId w:val="4"/>
  </w:num>
  <w:num w:numId="5" w16cid:durableId="1501118996">
    <w:abstractNumId w:val="7"/>
  </w:num>
  <w:num w:numId="6" w16cid:durableId="65954185">
    <w:abstractNumId w:val="3"/>
  </w:num>
  <w:num w:numId="7" w16cid:durableId="453519853">
    <w:abstractNumId w:val="2"/>
  </w:num>
  <w:num w:numId="8" w16cid:durableId="9845002">
    <w:abstractNumId w:val="1"/>
  </w:num>
  <w:num w:numId="9" w16cid:durableId="13764711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25B7"/>
    <w:rsid w:val="0015074B"/>
    <w:rsid w:val="00155ECB"/>
    <w:rsid w:val="001C0F95"/>
    <w:rsid w:val="0029639D"/>
    <w:rsid w:val="00326F90"/>
    <w:rsid w:val="00664CC6"/>
    <w:rsid w:val="009418E3"/>
    <w:rsid w:val="00966154"/>
    <w:rsid w:val="009A5D01"/>
    <w:rsid w:val="00A05A33"/>
    <w:rsid w:val="00AA1D8D"/>
    <w:rsid w:val="00B47730"/>
    <w:rsid w:val="00CB0664"/>
    <w:rsid w:val="00E50EF0"/>
    <w:rsid w:val="00E6368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9B91FE"/>
  <w14:defaultImageDpi w14:val="300"/>
  <w15:docId w15:val="{3FC2E5AF-71B9-4AC5-8F16-289B248423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664CC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64CC6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664CC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64CC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64CC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64CC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64CC6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id123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261</Words>
  <Characters>1494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Siddharth Singh</cp:lastModifiedBy>
  <cp:revision>7</cp:revision>
  <dcterms:created xsi:type="dcterms:W3CDTF">2013-12-23T23:15:00Z</dcterms:created>
  <dcterms:modified xsi:type="dcterms:W3CDTF">2026-03-28T06:20:00Z</dcterms:modified>
  <cp:category/>
</cp:coreProperties>
</file>